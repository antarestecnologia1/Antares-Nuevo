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Mi perfil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Datos personales y preferencias de cuenta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</w:t>
      </w:r>
    </w:p>
    <w:p>
      <w:pPr>
        <w:pStyle w:val="Heading2"/>
      </w:pPr>
      <w:r>
        <w:rPr>
          <w:rFonts w:ascii="Calibri" w:hAnsi="Calibri"/>
          <w:color w:val="377CC0"/>
        </w:rPr>
        <w:t>1. Objetivo del módulo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Permite a cada usuario </w:t>
      </w:r>
      <w:r>
        <w:rPr>
          <w:rFonts w:ascii="Calibri" w:hAnsi="Calibri"/>
          <w:b/>
          <w:sz w:val="22"/>
        </w:rPr>
        <w:t>consultar y actualizar su propia información</w:t>
      </w:r>
      <w:r>
        <w:rPr>
          <w:rFonts w:ascii="Calibri" w:hAnsi="Calibri"/>
          <w:i w:val="0"/>
          <w:sz w:val="22"/>
        </w:rPr>
        <w:t xml:space="preserve"> dentro del portal: datos personales, contacto de emergencia y datos de la cuenta (rol, empresa, estado).</w:t>
      </w:r>
    </w:p>
    <w:p>
      <w:pPr>
        <w:spacing w:after="120"/>
      </w:pPr>
      <w:r>
        <w:rPr>
          <w:rFonts w:ascii="Calibri" w:hAnsi="Calibri"/>
          <w:b/>
          <w:sz w:val="22"/>
        </w:rPr>
        <w:t>A quién va dirigido:</w:t>
      </w:r>
      <w:r>
        <w:rPr>
          <w:rFonts w:ascii="Calibri" w:hAnsi="Calibri"/>
          <w:i w:val="0"/>
          <w:sz w:val="22"/>
        </w:rPr>
        <w:t xml:space="preserve"> todos los roles del portal.</w:t>
      </w:r>
    </w:p>
    <w:p>
      <w:pPr>
        <w:spacing w:after="120"/>
      </w:pPr>
      <w:r>
        <w:rPr>
          <w:rFonts w:ascii="Calibri" w:hAnsi="Calibri"/>
          <w:b/>
          <w:sz w:val="22"/>
        </w:rPr>
        <w:t>Acceso:</w:t>
      </w:r>
      <w:r>
        <w:rPr>
          <w:rFonts w:ascii="Calibri" w:hAnsi="Calibri"/>
          <w:i w:val="0"/>
          <w:sz w:val="22"/>
        </w:rPr>
        <w:t xml:space="preserve"> menú lateral → tarjeta de sesión (parte inferior) → </w:t>
      </w:r>
      <w:r>
        <w:rPr>
          <w:rFonts w:ascii="Calibri" w:hAnsi="Calibri"/>
          <w:b/>
          <w:sz w:val="22"/>
        </w:rPr>
        <w:t>Mi perfil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2. Vista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ormul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Vista de Mi perfil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Tarjetas de resumen</w:t>
      </w:r>
      <w:r>
        <w:rPr>
          <w:rFonts w:ascii="Calibri" w:hAnsi="Calibri"/>
          <w:i w:val="0"/>
          <w:sz w:val="22"/>
        </w:rPr>
        <w:t>: porcentaje de perfil completo, días de antigüedad en el portal, estado de la cuenta (Activa) y número de permisos asignados.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 de identidad</w:t>
      </w:r>
      <w:r>
        <w:rPr>
          <w:rFonts w:ascii="Calibri" w:hAnsi="Calibri"/>
          <w:i w:val="0"/>
          <w:sz w:val="22"/>
        </w:rPr>
        <w:t>: nombre, correo, y etiquetas de rol, estado de aprobación y empresa.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Datos de solo lectura</w:t>
      </w:r>
      <w:r>
        <w:rPr>
          <w:rFonts w:ascii="Calibri" w:hAnsi="Calibri"/>
          <w:i w:val="0"/>
          <w:sz w:val="22"/>
        </w:rPr>
        <w:t>: estado de cuenta, nivel de privacidad de datos sensibles, rol asignado, documento/NIT, teléfono, empresa y fecha de registro.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Formulario editable — Información personal</w:t>
      </w:r>
      <w:r>
        <w:rPr>
          <w:rFonts w:ascii="Calibri" w:hAnsi="Calibri"/>
          <w:i w:val="0"/>
          <w:sz w:val="22"/>
        </w:rPr>
        <w:t>: nombre completo, correo corporativo, tipo y número de documento, fecha de nacimiento y teléfono celular.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Contacto de emergencia</w:t>
      </w:r>
      <w:r>
        <w:rPr>
          <w:rFonts w:ascii="Calibri" w:hAnsi="Calibri"/>
          <w:i w:val="0"/>
          <w:sz w:val="22"/>
        </w:rPr>
        <w:t xml:space="preserve"> (más abajo en la pantalla): nombre, teléfono y relación del contacto de emergencia.</w:t>
      </w:r>
    </w:p>
    <w:p>
      <w:pPr>
        <w:pStyle w:val="Heading2"/>
      </w:pPr>
      <w:r>
        <w:rPr>
          <w:rFonts w:ascii="Calibri" w:hAnsi="Calibri"/>
          <w:color w:val="377CC0"/>
        </w:rPr>
        <w:t>3. Paso a paso: actualizar mis datos personales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Vaya a </w:t>
      </w:r>
      <w:r>
        <w:rPr>
          <w:rFonts w:ascii="Calibri" w:hAnsi="Calibri"/>
          <w:b/>
          <w:sz w:val="22"/>
        </w:rPr>
        <w:t>Mi perfil</w:t>
      </w:r>
      <w:r>
        <w:rPr>
          <w:rFonts w:ascii="Calibri" w:hAnsi="Calibri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En la sección </w:t>
      </w:r>
      <w:r>
        <w:rPr>
          <w:rFonts w:ascii="Calibri" w:hAnsi="Calibri"/>
          <w:b/>
          <w:sz w:val="22"/>
        </w:rPr>
        <w:t>Información personal</w:t>
      </w:r>
      <w:r>
        <w:rPr>
          <w:rFonts w:ascii="Calibri" w:hAnsi="Calibri"/>
          <w:i w:val="0"/>
          <w:sz w:val="22"/>
        </w:rPr>
        <w:t>, actualice los campos que necesite (por ejemplo, teléfono celular o correo).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Desplácese hasta </w:t>
      </w:r>
      <w:r>
        <w:rPr>
          <w:rFonts w:ascii="Calibri" w:hAnsi="Calibri"/>
          <w:b/>
          <w:sz w:val="22"/>
        </w:rPr>
        <w:t>Contacto de emergencia</w:t>
      </w:r>
      <w:r>
        <w:rPr>
          <w:rFonts w:ascii="Calibri" w:hAnsi="Calibri"/>
          <w:i w:val="0"/>
          <w:sz w:val="22"/>
        </w:rPr>
        <w:t xml:space="preserve"> y actualice esos datos si es necesario.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Guarde los cambios con el botón de guardar del formulario.</w:t>
      </w:r>
    </w:p>
    <w:p>
      <w:pPr>
        <w:pStyle w:val="Heading2"/>
      </w:pPr>
      <w:r>
        <w:rPr>
          <w:rFonts w:ascii="Calibri" w:hAnsi="Calibri"/>
          <w:color w:val="377CC0"/>
        </w:rPr>
        <w:t>4. Preguntas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¿Puedo cambiar mi propio rol desde aquí?</w:t>
      </w:r>
      <w:r>
        <w:rPr>
          <w:rFonts w:ascii="Calibri" w:hAnsi="Calibri"/>
          <w:i w:val="0"/>
          <w:sz w:val="22"/>
        </w:rPr>
        <w:t xml:space="preserve"> No; el rol y los permisos solo pueden ser modificados por un administrador desde </w:t>
      </w:r>
      <w:r>
        <w:rPr>
          <w:rFonts w:ascii="Calibri" w:hAnsi="Calibri"/>
          <w:color w:val="377CC0"/>
          <w:sz w:val="22"/>
        </w:rPr>
        <w:t>Usuarios y permisos</w:t>
      </w:r>
      <w:r>
        <w:rPr>
          <w:rFonts w:ascii="Calibri" w:hAnsi="Calibri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¿Qué significa «Perfil completo»?</w:t>
      </w:r>
      <w:r>
        <w:rPr>
          <w:rFonts w:ascii="Calibri" w:hAnsi="Calibri"/>
          <w:i w:val="0"/>
          <w:sz w:val="22"/>
        </w:rPr>
        <w:t xml:space="preserve"> Es un porcentaje que indica cuántos de los campos recomendados de su ficha ha diligenciado; complételo para tener una ficha más útil en caso de contacto de emergencia o verificación de identidad.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¿Dónde cambio mi contraseña?</w:t>
      </w:r>
      <w:r>
        <w:rPr>
          <w:rFonts w:ascii="Calibri" w:hAnsi="Calibri"/>
          <w:i w:val="0"/>
          <w:sz w:val="22"/>
        </w:rPr>
        <w:t xml:space="preserve"> Use la opción correspondiente dentro de esta misma pantalla o el flujo de «¿Olvidó su contraseña?» desde el modal de acceso si no la recuerda.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¿Puedo ver mis solicitudes o notificaciones desde mi perfil?</w:t>
      </w:r>
      <w:r>
        <w:rPr>
          <w:rFonts w:ascii="Calibri" w:hAnsi="Calibri"/>
          <w:i w:val="0"/>
          <w:sz w:val="22"/>
        </w:rPr>
        <w:t xml:space="preserve"> No directamente; use los módulos </w:t>
      </w:r>
      <w:r>
        <w:rPr>
          <w:rFonts w:ascii="Calibri" w:hAnsi="Calibri"/>
          <w:color w:val="377CC0"/>
          <w:sz w:val="22"/>
        </w:rPr>
        <w:t>Mis solicitudes</w:t>
      </w:r>
      <w:r>
        <w:rPr>
          <w:rFonts w:ascii="Calibri" w:hAnsi="Calibri"/>
          <w:i w:val="0"/>
          <w:sz w:val="22"/>
        </w:rPr>
        <w:t xml:space="preserve"> y </w:t>
      </w:r>
      <w:r>
        <w:rPr>
          <w:rFonts w:ascii="Calibri" w:hAnsi="Calibri"/>
          <w:color w:val="377CC0"/>
          <w:sz w:val="22"/>
        </w:rPr>
        <w:t>Notificaciones</w:t>
      </w:r>
      <w:r>
        <w:rPr>
          <w:rFonts w:ascii="Calibri" w:hAnsi="Calibri"/>
          <w:i w:val="0"/>
          <w:sz w:val="22"/>
        </w:rPr>
        <w:t>.</w:t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Anterior: Notificaciones · ⬅ Volver al índice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Mi perfil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